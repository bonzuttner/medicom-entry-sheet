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マスタ管理 項目説明書</w:t>
      </w:r>
    </w:p>
    <w:p/>
    <w:p>
      <w:pPr>
        <w:pStyle w:val="Heading2"/>
      </w:pPr>
      <w:r>
        <w:rPr>
          <w:sz w:val="24"/>
        </w:rPr>
        <w:t>1. グローバルマスタ（全メーカー共通）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814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3118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機能説明</w:t>
            </w:r>
          </w:p>
        </w:tc>
        <w:tc>
          <w:tcPr>
            <w:tcW w:type="dxa" w:w="2721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バリデーション</w:t>
            </w:r>
          </w:p>
        </w:tc>
        <w:tc>
          <w:tcPr>
            <w:tcW w:type="dxa" w:w="2268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エントリーシート影響箇所</w:t>
            </w:r>
          </w:p>
        </w:tc>
        <w:tc>
          <w:tcPr>
            <w:tcW w:type="dxa" w:w="4989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エントリーシートへの反映詳細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メーカー名</w:t>
            </w:r>
          </w:p>
        </w:tc>
        <w:tc>
          <w:tcPr>
            <w:tcW w:type="dxa" w:w="3118"/>
            <w:shd w:val="clear" w:color="auto" w:fill="FFFFFF"/>
            <w:vAlign w:val="top"/>
          </w:tcPr>
          <w:p>
            <w:r>
              <w:rPr>
                <w:sz w:val="17"/>
              </w:rPr>
              <w:t>システムに登録するメーカーの一覧を管理する。テキスト入力＋「追加」ボタンで追加、×ボタンで削除。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・空白不可</w:t>
              <w:br/>
              <w:t>・重複不可</w:t>
              <w:br/>
              <w:t>・前後スペース自動除去</w:t>
            </w:r>
          </w:p>
        </w:tc>
        <w:tc>
          <w:tcPr>
            <w:tcW w:type="dxa" w:w="2268"/>
            <w:shd w:val="clear" w:color="auto" w:fill="FFFFFF"/>
            <w:vAlign w:val="top"/>
          </w:tcPr>
          <w:p>
            <w:r>
              <w:rPr>
                <w:sz w:val="17"/>
              </w:rPr>
              <w:t>メーカー名（自動入力）</w:t>
              <w:br/>
              <w:t>※シート基本情報 &gt; 作成情報</w:t>
            </w:r>
          </w:p>
        </w:tc>
        <w:tc>
          <w:tcPr>
            <w:tcW w:type="dxa" w:w="4989"/>
            <w:shd w:val="clear" w:color="auto" w:fill="FFFFFF"/>
            <w:vAlign w:val="top"/>
          </w:tcPr>
          <w:p>
            <w:r>
              <w:rPr>
                <w:sz w:val="17"/>
              </w:rPr>
              <w:t>ログインユーザーのメーカーとして自動表示される。編集不可。メーカー別設定のドロップダウン候補にもなる。</w:t>
            </w:r>
          </w:p>
        </w:tc>
      </w:tr>
      <w:tr>
        <w:tc>
          <w:tcPr>
            <w:tcW w:type="dxa" w:w="1814"/>
            <w:shd w:val="clear" w:color="auto" w:fill="F0F4FA"/>
            <w:vAlign w:val="top"/>
          </w:tcPr>
          <w:p>
            <w:r>
              <w:rPr>
                <w:sz w:val="17"/>
              </w:rPr>
              <w:t>小売店名</w:t>
            </w:r>
          </w:p>
        </w:tc>
        <w:tc>
          <w:tcPr>
            <w:tcW w:type="dxa" w:w="3118"/>
            <w:shd w:val="clear" w:color="auto" w:fill="F0F4FA"/>
            <w:vAlign w:val="top"/>
          </w:tcPr>
          <w:p>
            <w:r>
              <w:rPr>
                <w:sz w:val="17"/>
              </w:rPr>
              <w:t>取引先小売店の一覧を管理する。テキスト入力＋「追加」ボタンで追加、×ボタンで削除。</w:t>
            </w:r>
          </w:p>
        </w:tc>
        <w:tc>
          <w:tcPr>
            <w:tcW w:type="dxa" w:w="2721"/>
            <w:shd w:val="clear" w:color="auto" w:fill="F0F4FA"/>
            <w:vAlign w:val="top"/>
          </w:tcPr>
          <w:p>
            <w:r>
              <w:rPr>
                <w:sz w:val="17"/>
              </w:rPr>
              <w:t>・空白不可</w:t>
              <w:br/>
              <w:t>・重複不可</w:t>
              <w:br/>
              <w:t>・前後スペース自動除去</w:t>
            </w:r>
          </w:p>
        </w:tc>
        <w:tc>
          <w:tcPr>
            <w:tcW w:type="dxa" w:w="2268"/>
            <w:shd w:val="clear" w:color="auto" w:fill="F0F4FA"/>
            <w:vAlign w:val="top"/>
          </w:tcPr>
          <w:p>
            <w:r>
              <w:rPr>
                <w:sz w:val="17"/>
              </w:rPr>
              <w:t>提出先</w:t>
              <w:br/>
              <w:t>※シート基本情報 &gt; 詳細情報</w:t>
            </w:r>
          </w:p>
        </w:tc>
        <w:tc>
          <w:tcPr>
            <w:tcW w:type="dxa" w:w="4989"/>
            <w:shd w:val="clear" w:color="auto" w:fill="F0F4FA"/>
            <w:vAlign w:val="top"/>
          </w:tcPr>
          <w:p>
            <w:r>
              <w:rPr>
                <w:sz w:val="17"/>
              </w:rPr>
              <w:t>「提出先」ドロップダウンの選択肢として表示される。また「案件（メーカー別設定）」の追加候補元にもなる。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リスク分類</w:t>
            </w:r>
          </w:p>
        </w:tc>
        <w:tc>
          <w:tcPr>
            <w:tcW w:type="dxa" w:w="3118"/>
            <w:shd w:val="clear" w:color="auto" w:fill="FFFFFF"/>
            <w:vAlign w:val="top"/>
          </w:tcPr>
          <w:p>
            <w:r>
              <w:rPr>
                <w:sz w:val="17"/>
              </w:rPr>
              <w:t>商品のリスク分類の選択肢を管理する。テキスト入力＋「追加」ボタンで追加、×ボタンで削除。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・空白不可</w:t>
              <w:br/>
              <w:t>・重複不可</w:t>
              <w:br/>
              <w:t>・前後スペース自動除去</w:t>
            </w:r>
          </w:p>
        </w:tc>
        <w:tc>
          <w:tcPr>
            <w:tcW w:type="dxa" w:w="2268"/>
            <w:shd w:val="clear" w:color="auto" w:fill="FFFFFF"/>
            <w:vAlign w:val="top"/>
          </w:tcPr>
          <w:p>
            <w:r>
              <w:rPr>
                <w:sz w:val="17"/>
              </w:rPr>
              <w:t>リスク分類</w:t>
              <w:br/>
              <w:t>※商品情報セクション（商品ごと）</w:t>
            </w:r>
          </w:p>
        </w:tc>
        <w:tc>
          <w:tcPr>
            <w:tcW w:type="dxa" w:w="4989"/>
            <w:shd w:val="clear" w:color="auto" w:fill="FFFFFF"/>
            <w:vAlign w:val="top"/>
          </w:tcPr>
          <w:p>
            <w:r>
              <w:rPr>
                <w:sz w:val="17"/>
              </w:rPr>
              <w:t>各商品行の「リスク分類」ドロップダウンの選択肢として表示される。新規商品追加時はリスト先頭値が自動セットされる。</w:t>
            </w:r>
          </w:p>
        </w:tc>
      </w:tr>
      <w:tr>
        <w:tc>
          <w:tcPr>
            <w:tcW w:type="dxa" w:w="1814"/>
            <w:shd w:val="clear" w:color="auto" w:fill="F0F4FA"/>
            <w:vAlign w:val="top"/>
          </w:tcPr>
          <w:p>
            <w:r>
              <w:rPr>
                <w:sz w:val="17"/>
              </w:rPr>
              <w:t>特定成分</w:t>
            </w:r>
          </w:p>
        </w:tc>
        <w:tc>
          <w:tcPr>
            <w:tcW w:type="dxa" w:w="3118"/>
            <w:shd w:val="clear" w:color="auto" w:fill="F0F4FA"/>
            <w:vAlign w:val="top"/>
          </w:tcPr>
          <w:p>
            <w:r>
              <w:rPr>
                <w:sz w:val="17"/>
              </w:rPr>
              <w:t>商品に含まれる特定成分の選択肢を管理する。テキスト入力＋「追加」ボタンで追加、×ボタンで削除。</w:t>
            </w:r>
          </w:p>
        </w:tc>
        <w:tc>
          <w:tcPr>
            <w:tcW w:type="dxa" w:w="2721"/>
            <w:shd w:val="clear" w:color="auto" w:fill="F0F4FA"/>
            <w:vAlign w:val="top"/>
          </w:tcPr>
          <w:p>
            <w:r>
              <w:rPr>
                <w:sz w:val="17"/>
              </w:rPr>
              <w:t>・空白不可</w:t>
              <w:br/>
              <w:t>・重複不可</w:t>
              <w:br/>
              <w:t>・前後スペース自動除去</w:t>
            </w:r>
          </w:p>
        </w:tc>
        <w:tc>
          <w:tcPr>
            <w:tcW w:type="dxa" w:w="2268"/>
            <w:shd w:val="clear" w:color="auto" w:fill="F0F4FA"/>
            <w:vAlign w:val="top"/>
          </w:tcPr>
          <w:p>
            <w:r>
              <w:rPr>
                <w:sz w:val="17"/>
              </w:rPr>
              <w:t>特定成分</w:t>
              <w:br/>
              <w:t>※商品情報セクション（商品ごと）</w:t>
            </w:r>
          </w:p>
        </w:tc>
        <w:tc>
          <w:tcPr>
            <w:tcW w:type="dxa" w:w="4989"/>
            <w:shd w:val="clear" w:color="auto" w:fill="F0F4FA"/>
            <w:vAlign w:val="top"/>
          </w:tcPr>
          <w:p>
            <w:r>
              <w:rPr>
                <w:sz w:val="17"/>
              </w:rPr>
              <w:t>各商品行の「特定成分」マルチチェックボックスの選択肢として表示される。複数選択可能。</w:t>
            </w:r>
          </w:p>
        </w:tc>
      </w:tr>
    </w:tbl>
    <w:p/>
    <w:p>
      <w:pPr>
        <w:pStyle w:val="Heading2"/>
      </w:pPr>
      <w:r>
        <w:rPr>
          <w:sz w:val="24"/>
        </w:rPr>
        <w:t>2. メーカー別設定（メーカーごとに個別設定）</w:t>
      </w:r>
    </w:p>
    <w:p>
      <w:r>
        <w:rPr>
          <w:color w:val="555555"/>
          <w:sz w:val="18"/>
        </w:rPr>
        <w:t>※ 画面上部のドロップダウンで対象メーカーを選択してから編集する。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814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3118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機能説明</w:t>
            </w:r>
          </w:p>
        </w:tc>
        <w:tc>
          <w:tcPr>
            <w:tcW w:type="dxa" w:w="272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バリデーション</w:t>
            </w:r>
          </w:p>
        </w:tc>
        <w:tc>
          <w:tcPr>
            <w:tcW w:type="dxa" w:w="2268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エントリーシート影響箇所</w:t>
            </w:r>
          </w:p>
        </w:tc>
        <w:tc>
          <w:tcPr>
            <w:tcW w:type="dxa" w:w="4989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エントリーシートへの反映詳細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カテゴリ名</w:t>
            </w:r>
          </w:p>
        </w:tc>
        <w:tc>
          <w:tcPr>
            <w:tcW w:type="dxa" w:w="3118"/>
            <w:shd w:val="clear" w:color="auto" w:fill="FFFFFF"/>
            <w:vAlign w:val="top"/>
          </w:tcPr>
          <w:p>
            <w:r>
              <w:rPr>
                <w:sz w:val="17"/>
              </w:rPr>
              <w:t>メーカーごとの棚カテゴリ名（棚名）の選択肢を管理する。テキスト入力＋「追加」ボタンで追加、×ボタンで削除。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・空白不可</w:t>
              <w:br/>
              <w:t>・同一メーカー内で重複不可</w:t>
              <w:br/>
              <w:t>・前後スペース自動除去</w:t>
            </w:r>
          </w:p>
        </w:tc>
        <w:tc>
          <w:tcPr>
            <w:tcW w:type="dxa" w:w="2268"/>
            <w:shd w:val="clear" w:color="auto" w:fill="FFFFFF"/>
            <w:vAlign w:val="top"/>
          </w:tcPr>
          <w:p>
            <w:r>
              <w:rPr>
                <w:sz w:val="17"/>
              </w:rPr>
              <w:t>カテゴリ名（必須）</w:t>
              <w:br/>
              <w:t>※シート基本情報 &gt; 詳細情報</w:t>
            </w:r>
          </w:p>
        </w:tc>
        <w:tc>
          <w:tcPr>
            <w:tcW w:type="dxa" w:w="4989"/>
            <w:shd w:val="clear" w:color="auto" w:fill="FFFFFF"/>
            <w:vAlign w:val="top"/>
          </w:tcPr>
          <w:p>
            <w:r>
              <w:rPr>
                <w:sz w:val="17"/>
              </w:rPr>
              <w:t>「カテゴリ名」ドロップダウンの選択肢として表示される（ログイン中のメーカーに紐づくもののみ）。選択値はタイトルの自動生成にも反映される。</w:t>
            </w:r>
          </w:p>
        </w:tc>
      </w:tr>
      <w:tr>
        <w:tc>
          <w:tcPr>
            <w:tcW w:type="dxa" w:w="1814"/>
            <w:shd w:val="clear" w:color="auto" w:fill="EAF2FB"/>
            <w:vAlign w:val="top"/>
          </w:tcPr>
          <w:p>
            <w:r>
              <w:rPr>
                <w:sz w:val="17"/>
              </w:rPr>
              <w:t>フェイス設定</w:t>
            </w:r>
          </w:p>
        </w:tc>
        <w:tc>
          <w:tcPr>
            <w:tcW w:type="dxa" w:w="3118"/>
            <w:shd w:val="clear" w:color="auto" w:fill="EAF2FB"/>
            <w:vAlign w:val="top"/>
          </w:tcPr>
          <w:p>
            <w:r>
              <w:rPr>
                <w:sz w:val="17"/>
              </w:rPr>
              <w:t>棚割り幅のラベルと上限幅（mm）をセットで管理する。ラベル入力欄＋MAX値（mm）数値入力欄＋「追加」ボタンで追加、×ボタンで削除。</w:t>
            </w:r>
          </w:p>
        </w:tc>
        <w:tc>
          <w:tcPr>
            <w:tcW w:type="dxa" w:w="2721"/>
            <w:shd w:val="clear" w:color="auto" w:fill="EAF2FB"/>
            <w:vAlign w:val="top"/>
          </w:tcPr>
          <w:p>
            <w:r>
              <w:rPr>
                <w:sz w:val="17"/>
              </w:rPr>
              <w:t>・ラベル：空白不可・重複不可・前後スペース自動除去</w:t>
              <w:br/>
              <w:t>・MAX値：正の整数のみ（数値入力欄）</w:t>
            </w:r>
          </w:p>
        </w:tc>
        <w:tc>
          <w:tcPr>
            <w:tcW w:type="dxa" w:w="2268"/>
            <w:shd w:val="clear" w:color="auto" w:fill="EAF2FB"/>
            <w:vAlign w:val="top"/>
          </w:tcPr>
          <w:p>
            <w:r>
              <w:rPr>
                <w:sz w:val="17"/>
              </w:rPr>
              <w:t>棚割り幅</w:t>
              <w:br/>
              <w:t>棚割り幅合計（自動計算）</w:t>
              <w:br/>
              <w:t>※シート基本情報 &gt; 詳細情報</w:t>
            </w:r>
          </w:p>
        </w:tc>
        <w:tc>
          <w:tcPr>
            <w:tcW w:type="dxa" w:w="4989"/>
            <w:shd w:val="clear" w:color="auto" w:fill="EAF2FB"/>
            <w:vAlign w:val="top"/>
          </w:tcPr>
          <w:p>
            <w:r>
              <w:rPr>
                <w:sz w:val="17"/>
              </w:rPr>
              <w:t>「棚割り幅」ドロップダウンの選択肢として表示される。選択するとそのMAX値が上限として設定され、商品の「幅×フェイシング数」の合計がMAX値を超えるとエラーとなりエントリー完了不可になる。設定が1件のみの場合は自動選択される。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デフォルト展開</w:t>
              <w:br/>
              <w:t>スタート月</w:t>
            </w:r>
          </w:p>
        </w:tc>
        <w:tc>
          <w:tcPr>
            <w:tcW w:type="dxa" w:w="3118"/>
            <w:shd w:val="clear" w:color="auto" w:fill="FFFFFF"/>
            <w:vAlign w:val="top"/>
          </w:tcPr>
          <w:p>
            <w:r>
              <w:rPr>
                <w:sz w:val="17"/>
              </w:rPr>
              <w:t>新規エントリーシート作成時に「展開スタート月」へ自動入力する月を設定する。1〜12月のボタンをクリックしてON/OFFを切り替える。複数選択可能。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・1〜12月のトグルボタンで選択</w:t>
              <w:br/>
              <w:t>・複数選択可能</w:t>
            </w:r>
          </w:p>
        </w:tc>
        <w:tc>
          <w:tcPr>
            <w:tcW w:type="dxa" w:w="2268"/>
            <w:shd w:val="clear" w:color="auto" w:fill="FFFFFF"/>
            <w:vAlign w:val="top"/>
          </w:tcPr>
          <w:p>
            <w:r>
              <w:rPr>
                <w:sz w:val="17"/>
              </w:rPr>
              <w:t>展開スタート月</w:t>
              <w:br/>
              <w:t>展開期間</w:t>
              <w:br/>
              <w:t>※シート基本情報 &gt; 詳細情報</w:t>
            </w:r>
          </w:p>
        </w:tc>
        <w:tc>
          <w:tcPr>
            <w:tcW w:type="dxa" w:w="4989"/>
            <w:shd w:val="clear" w:color="auto" w:fill="FFFFFF"/>
            <w:vAlign w:val="top"/>
          </w:tcPr>
          <w:p>
            <w:r>
              <w:rPr>
                <w:sz w:val="17"/>
              </w:rPr>
              <w:t>新規作成時、設定された月のうち「現在月から4ヶ月以内」に該当する月が自動選択される（該当が1件のみの場合）。展開終了月はスタート月の翌月が自動計算される。</w:t>
            </w:r>
          </w:p>
        </w:tc>
      </w:tr>
      <w:tr>
        <w:tc>
          <w:tcPr>
            <w:tcW w:type="dxa" w:w="1814"/>
            <w:shd w:val="clear" w:color="auto" w:fill="EAF2FB"/>
            <w:vAlign w:val="top"/>
          </w:tcPr>
          <w:p>
            <w:r>
              <w:rPr>
                <w:sz w:val="17"/>
              </w:rPr>
              <w:t>案件</w:t>
            </w:r>
          </w:p>
        </w:tc>
        <w:tc>
          <w:tcPr>
            <w:tcW w:type="dxa" w:w="3118"/>
            <w:shd w:val="clear" w:color="auto" w:fill="EAF2FB"/>
            <w:vAlign w:val="top"/>
          </w:tcPr>
          <w:p>
            <w:r>
              <w:rPr>
                <w:sz w:val="17"/>
              </w:rPr>
              <w:t>メーカーごとに紐づける案件名を「小売店名」のドロップダウンから選んで追加する。×ボタンで削除。</w:t>
            </w:r>
          </w:p>
        </w:tc>
        <w:tc>
          <w:tcPr>
            <w:tcW w:type="dxa" w:w="2721"/>
            <w:shd w:val="clear" w:color="auto" w:fill="EAF2FB"/>
            <w:vAlign w:val="top"/>
          </w:tcPr>
          <w:p>
            <w:r>
              <w:rPr>
                <w:sz w:val="17"/>
              </w:rPr>
              <w:t>・「小売店名」マスタに登録済みの値からのみ追加可能（ドロップダウン選択）</w:t>
              <w:br/>
              <w:t>・重複不可</w:t>
            </w:r>
          </w:p>
        </w:tc>
        <w:tc>
          <w:tcPr>
            <w:tcW w:type="dxa" w:w="2268"/>
            <w:shd w:val="clear" w:color="auto" w:fill="EAF2FB"/>
            <w:vAlign w:val="top"/>
          </w:tcPr>
          <w:p>
            <w:r>
              <w:rPr>
                <w:sz w:val="17"/>
              </w:rPr>
              <w:t>案件</w:t>
              <w:br/>
              <w:t>※シート基本情報 &gt; 詳細情報</w:t>
            </w:r>
          </w:p>
        </w:tc>
        <w:tc>
          <w:tcPr>
            <w:tcW w:type="dxa" w:w="4989"/>
            <w:shd w:val="clear" w:color="auto" w:fill="EAF2FB"/>
            <w:vAlign w:val="top"/>
          </w:tcPr>
          <w:p>
            <w:r>
              <w:rPr>
                <w:sz w:val="17"/>
              </w:rPr>
              <w:t>案件が1件以上設定されているメーカーの場合のみ「案件」ドロップダウンが表示される。選択肢はそのメーカーに紐づく案件のみ。</w:t>
            </w:r>
          </w:p>
        </w:tc>
      </w:tr>
    </w:tbl>
    <w:p/>
    <w:p>
      <w:pPr>
        <w:pStyle w:val="Heading2"/>
      </w:pPr>
      <w:r>
        <w:rPr>
          <w:sz w:val="22"/>
        </w:rPr>
        <w:t>補足：タイトル自動生成ルール</w:t>
      </w:r>
    </w:p>
    <w:p>
      <w:r>
        <w:rPr>
          <w:sz w:val="18"/>
        </w:rPr>
        <w:t>「展開スタート月」「提出先」「カテゴリ名」の3項目が入力・変更されると、タイトルが以下の形式で自動生成される。</w:t>
        <w:br/>
        <w:t>（手動でタイトルを編集済みの場合は上書きされない）</w:t>
      </w:r>
    </w:p>
    <w:p>
      <w:r>
        <w:rPr>
          <w:rFonts w:ascii="Courier New" w:hAnsi="Courier New"/>
          <w:sz w:val="20"/>
        </w:rPr>
        <w:t xml:space="preserve">    YYYY年M月　提出先　カテゴリ名　"ブランド名を記入"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